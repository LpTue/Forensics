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CẨM NANG JOHN THE RIPPER: CÁC CÔNG CỤ *2JOHN</w:t>
      </w:r>
    </w:p>
    <w:p>
      <w:r>
        <w:t>Trong John the Ripper (JtR), không có một công cụ chung mang tên file2john, mà bộ công cụ này sử dụng hàng loạt script riêng biệt cho từng định dạng file khác nhau. Dưới đây là phân loại và giải thích chi tiết chức năng của các lệnh có đuôi 2john mà bạn vừa liệt kê (thường dùng trong các giải CTF, kỹ thuật số pháp y - Digital Forensics &amp; Cracking).</w:t>
      </w:r>
    </w:p>
    <w:p>
      <w:pPr>
        <w:pStyle w:val="Heading2"/>
      </w:pPr>
      <w:r>
        <w:t>1. Tệp nén &amp; Lưu trữ (Archive)</w:t>
      </w:r>
    </w:p>
    <w:tbl>
      <w:tblPr>
        <w:tblStyle w:val="TableGrid"/>
        <w:tblW w:type="auto" w:w="0"/>
        <w:tblLook w:firstColumn="1" w:firstRow="1" w:lastColumn="0" w:lastRow="0" w:noHBand="0" w:noVBand="1" w:val="04A0"/>
      </w:tblPr>
      <w:tblGrid>
        <w:gridCol w:w="4320"/>
        <w:gridCol w:w="4320"/>
      </w:tblGrid>
      <w:tr>
        <w:tc>
          <w:tcPr>
            <w:tcW w:type="dxa" w:w="4320"/>
          </w:tcPr>
          <w:p>
            <w:r>
              <w:rPr>
                <w:b/>
              </w:rPr>
              <w:t>Lệnh (Command)</w:t>
            </w:r>
          </w:p>
        </w:tc>
        <w:tc>
          <w:tcPr>
            <w:tcW w:type="dxa" w:w="4320"/>
          </w:tcPr>
          <w:p>
            <w:r>
              <w:rPr>
                <w:b/>
              </w:rPr>
              <w:t>Công dụng (Loại dữ liệu đích)</w:t>
            </w:r>
          </w:p>
        </w:tc>
      </w:tr>
      <w:tr>
        <w:tc>
          <w:tcPr>
            <w:tcW w:type="dxa" w:w="4320"/>
          </w:tcPr>
          <w:p>
            <w:r>
              <w:t>zip2john</w:t>
            </w:r>
          </w:p>
        </w:tc>
        <w:tc>
          <w:tcPr>
            <w:tcW w:type="dxa" w:w="4320"/>
          </w:tcPr>
          <w:p>
            <w:r>
              <w:t>Trích xuất hash từ các file nén .zip có cài mật khẩu.</w:t>
            </w:r>
          </w:p>
        </w:tc>
      </w:tr>
      <w:tr>
        <w:tc>
          <w:tcPr>
            <w:tcW w:type="dxa" w:w="4320"/>
          </w:tcPr>
          <w:p>
            <w:r>
              <w:t>rar2john</w:t>
            </w:r>
          </w:p>
        </w:tc>
        <w:tc>
          <w:tcPr>
            <w:tcW w:type="dxa" w:w="4320"/>
          </w:tcPr>
          <w:p>
            <w:r>
              <w:t>Trích xuất hash từ các file nén .rar.</w:t>
            </w:r>
          </w:p>
        </w:tc>
      </w:tr>
      <w:tr>
        <w:tc>
          <w:tcPr>
            <w:tcW w:type="dxa" w:w="4320"/>
          </w:tcPr>
          <w:p>
            <w:r>
              <w:t>7z2john</w:t>
            </w:r>
          </w:p>
        </w:tc>
        <w:tc>
          <w:tcPr>
            <w:tcW w:type="dxa" w:w="4320"/>
          </w:tcPr>
          <w:p>
            <w:r>
              <w:t>Trích xuất hash từ các file nén .7z.</w:t>
            </w:r>
          </w:p>
        </w:tc>
      </w:tr>
      <w:tr>
        <w:tc>
          <w:tcPr>
            <w:tcW w:type="dxa" w:w="4320"/>
          </w:tcPr>
          <w:p>
            <w:r>
              <w:t>dmg2john</w:t>
            </w:r>
          </w:p>
        </w:tc>
        <w:tc>
          <w:tcPr>
            <w:tcW w:type="dxa" w:w="4320"/>
          </w:tcPr>
          <w:p>
            <w:r>
              <w:t>Trích xuất hash từ tệp ảnh đĩa macOS (.dmg).</w:t>
            </w:r>
          </w:p>
        </w:tc>
      </w:tr>
    </w:tbl>
    <w:p>
      <w:r>
        <w:br/>
      </w:r>
    </w:p>
    <w:p>
      <w:pPr>
        <w:pStyle w:val="Heading2"/>
      </w:pPr>
      <w:r>
        <w:t>2. Tệp Văn phòng &amp; Tài liệu (Documents)</w:t>
      </w:r>
    </w:p>
    <w:tbl>
      <w:tblPr>
        <w:tblStyle w:val="TableGrid"/>
        <w:tblW w:type="auto" w:w="0"/>
        <w:tblLook w:firstColumn="1" w:firstRow="1" w:lastColumn="0" w:lastRow="0" w:noHBand="0" w:noVBand="1" w:val="04A0"/>
      </w:tblPr>
      <w:tblGrid>
        <w:gridCol w:w="4320"/>
        <w:gridCol w:w="4320"/>
      </w:tblGrid>
      <w:tr>
        <w:tc>
          <w:tcPr>
            <w:tcW w:type="dxa" w:w="4320"/>
          </w:tcPr>
          <w:p>
            <w:r>
              <w:rPr>
                <w:b/>
              </w:rPr>
              <w:t>Lệnh (Command)</w:t>
            </w:r>
          </w:p>
        </w:tc>
        <w:tc>
          <w:tcPr>
            <w:tcW w:type="dxa" w:w="4320"/>
          </w:tcPr>
          <w:p>
            <w:r>
              <w:rPr>
                <w:b/>
              </w:rPr>
              <w:t>Công dụng (Loại dữ liệu đích)</w:t>
            </w:r>
          </w:p>
        </w:tc>
      </w:tr>
      <w:tr>
        <w:tc>
          <w:tcPr>
            <w:tcW w:type="dxa" w:w="4320"/>
          </w:tcPr>
          <w:p>
            <w:r>
              <w:t>pdf2john</w:t>
            </w:r>
          </w:p>
        </w:tc>
        <w:tc>
          <w:tcPr>
            <w:tcW w:type="dxa" w:w="4320"/>
          </w:tcPr>
          <w:p>
            <w:r>
              <w:t>Trích xuất hash từ file PDF bị khóa mật khẩu.</w:t>
            </w:r>
          </w:p>
        </w:tc>
      </w:tr>
      <w:tr>
        <w:tc>
          <w:tcPr>
            <w:tcW w:type="dxa" w:w="4320"/>
          </w:tcPr>
          <w:p>
            <w:r>
              <w:t>office2john</w:t>
            </w:r>
          </w:p>
        </w:tc>
        <w:tc>
          <w:tcPr>
            <w:tcW w:type="dxa" w:w="4320"/>
          </w:tcPr>
          <w:p>
            <w:r>
              <w:t>Dành cho các file Microsoft Office (Word, Excel, PowerPoint - docx, xlsx, pptx).</w:t>
            </w:r>
          </w:p>
        </w:tc>
      </w:tr>
      <w:tr>
        <w:tc>
          <w:tcPr>
            <w:tcW w:type="dxa" w:w="4320"/>
          </w:tcPr>
          <w:p>
            <w:r>
              <w:t>libreoffice2john</w:t>
            </w:r>
          </w:p>
        </w:tc>
        <w:tc>
          <w:tcPr>
            <w:tcW w:type="dxa" w:w="4320"/>
          </w:tcPr>
          <w:p>
            <w:r>
              <w:t>Dành cho các tệp của bộ LibreOffice / OpenOffice.</w:t>
            </w:r>
          </w:p>
        </w:tc>
      </w:tr>
      <w:tr>
        <w:tc>
          <w:tcPr>
            <w:tcW w:type="dxa" w:w="4320"/>
          </w:tcPr>
          <w:p>
            <w:r>
              <w:t>iwork2john</w:t>
            </w:r>
          </w:p>
        </w:tc>
        <w:tc>
          <w:tcPr>
            <w:tcW w:type="dxa" w:w="4320"/>
          </w:tcPr>
          <w:p>
            <w:r>
              <w:t>Dành cho các tệp của Apple iWork (Pages, Numbers, Keynote).</w:t>
            </w:r>
          </w:p>
        </w:tc>
      </w:tr>
      <w:tr>
        <w:tc>
          <w:tcPr>
            <w:tcW w:type="dxa" w:w="4320"/>
          </w:tcPr>
          <w:p>
            <w:r>
              <w:t>applenotes2john</w:t>
            </w:r>
          </w:p>
        </w:tc>
        <w:tc>
          <w:tcPr>
            <w:tcW w:type="dxa" w:w="4320"/>
          </w:tcPr>
          <w:p>
            <w:r>
              <w:t>Dành cho ứng dụng ghi chú Apple Notes.</w:t>
            </w:r>
          </w:p>
        </w:tc>
      </w:tr>
    </w:tbl>
    <w:p>
      <w:r>
        <w:br/>
      </w:r>
    </w:p>
    <w:p>
      <w:pPr>
        <w:pStyle w:val="Heading2"/>
      </w:pPr>
      <w:r>
        <w:t>3. Trình quản lý mật khẩu (Password Managers)</w:t>
      </w:r>
    </w:p>
    <w:tbl>
      <w:tblPr>
        <w:tblStyle w:val="TableGrid"/>
        <w:tblW w:type="auto" w:w="0"/>
        <w:tblLook w:firstColumn="1" w:firstRow="1" w:lastColumn="0" w:lastRow="0" w:noHBand="0" w:noVBand="1" w:val="04A0"/>
      </w:tblPr>
      <w:tblGrid>
        <w:gridCol w:w="4320"/>
        <w:gridCol w:w="4320"/>
      </w:tblGrid>
      <w:tr>
        <w:tc>
          <w:tcPr>
            <w:tcW w:type="dxa" w:w="4320"/>
          </w:tcPr>
          <w:p>
            <w:r>
              <w:rPr>
                <w:b/>
              </w:rPr>
              <w:t>Lệnh (Command)</w:t>
            </w:r>
          </w:p>
        </w:tc>
        <w:tc>
          <w:tcPr>
            <w:tcW w:type="dxa" w:w="4320"/>
          </w:tcPr>
          <w:p>
            <w:r>
              <w:rPr>
                <w:b/>
              </w:rPr>
              <w:t>Công dụng (Loại dữ liệu đích)</w:t>
            </w:r>
          </w:p>
        </w:tc>
      </w:tr>
      <w:tr>
        <w:tc>
          <w:tcPr>
            <w:tcW w:type="dxa" w:w="4320"/>
          </w:tcPr>
          <w:p>
            <w:r>
              <w:t>keepass2john</w:t>
            </w:r>
          </w:p>
        </w:tc>
        <w:tc>
          <w:tcPr>
            <w:tcW w:type="dxa" w:w="4320"/>
          </w:tcPr>
          <w:p>
            <w:r>
              <w:t>Trích xuất hash từ file cơ sở dữ liệu KeePass (.kdb, .kdbx).</w:t>
            </w:r>
          </w:p>
        </w:tc>
      </w:tr>
      <w:tr>
        <w:tc>
          <w:tcPr>
            <w:tcW w:type="dxa" w:w="4320"/>
          </w:tcPr>
          <w:p>
            <w:r>
              <w:t>bitwarden2john</w:t>
            </w:r>
          </w:p>
        </w:tc>
        <w:tc>
          <w:tcPr>
            <w:tcW w:type="dxa" w:w="4320"/>
          </w:tcPr>
          <w:p>
            <w:r>
              <w:t>Trích xuất từ kho dữ liệu (vault) của Bitwarden.</w:t>
            </w:r>
          </w:p>
        </w:tc>
      </w:tr>
      <w:tr>
        <w:tc>
          <w:tcPr>
            <w:tcW w:type="dxa" w:w="4320"/>
          </w:tcPr>
          <w:p>
            <w:r>
              <w:t>1password2john</w:t>
            </w:r>
          </w:p>
        </w:tc>
        <w:tc>
          <w:tcPr>
            <w:tcW w:type="dxa" w:w="4320"/>
          </w:tcPr>
          <w:p>
            <w:r>
              <w:t>Dành cho tệp dữ liệu của 1Password.</w:t>
            </w:r>
          </w:p>
        </w:tc>
      </w:tr>
      <w:tr>
        <w:tc>
          <w:tcPr>
            <w:tcW w:type="dxa" w:w="4320"/>
          </w:tcPr>
          <w:p>
            <w:r>
              <w:t>lastpass2john</w:t>
            </w:r>
          </w:p>
        </w:tc>
        <w:tc>
          <w:tcPr>
            <w:tcW w:type="dxa" w:w="4320"/>
          </w:tcPr>
          <w:p>
            <w:r>
              <w:t>Dành cho dữ liệu ngoại tuyến của LastPass.</w:t>
            </w:r>
          </w:p>
        </w:tc>
      </w:tr>
      <w:tr>
        <w:tc>
          <w:tcPr>
            <w:tcW w:type="dxa" w:w="4320"/>
          </w:tcPr>
          <w:p>
            <w:r>
              <w:t>dashlane2john</w:t>
            </w:r>
          </w:p>
        </w:tc>
        <w:tc>
          <w:tcPr>
            <w:tcW w:type="dxa" w:w="4320"/>
          </w:tcPr>
          <w:p>
            <w:r>
              <w:t>Dành cho tệp dữ liệu Dashlane.</w:t>
            </w:r>
          </w:p>
        </w:tc>
      </w:tr>
      <w:tr>
        <w:tc>
          <w:tcPr>
            <w:tcW w:type="dxa" w:w="4320"/>
          </w:tcPr>
          <w:p>
            <w:r>
              <w:t>enpass2john</w:t>
            </w:r>
          </w:p>
        </w:tc>
        <w:tc>
          <w:tcPr>
            <w:tcW w:type="dxa" w:w="4320"/>
          </w:tcPr>
          <w:p>
            <w:r>
              <w:t>Dành cho ứng dụng Enpass.</w:t>
            </w:r>
          </w:p>
        </w:tc>
      </w:tr>
      <w:tr>
        <w:tc>
          <w:tcPr>
            <w:tcW w:type="dxa" w:w="4320"/>
          </w:tcPr>
          <w:p>
            <w:r>
              <w:t>pwsafe2john</w:t>
            </w:r>
          </w:p>
        </w:tc>
        <w:tc>
          <w:tcPr>
            <w:tcW w:type="dxa" w:w="4320"/>
          </w:tcPr>
          <w:p>
            <w:r>
              <w:t>Dành cho Password Safe.</w:t>
            </w:r>
          </w:p>
        </w:tc>
      </w:tr>
      <w:tr>
        <w:tc>
          <w:tcPr>
            <w:tcW w:type="dxa" w:w="4320"/>
          </w:tcPr>
          <w:p>
            <w:r>
              <w:t>keyring2john</w:t>
            </w:r>
          </w:p>
        </w:tc>
        <w:tc>
          <w:tcPr>
            <w:tcW w:type="dxa" w:w="4320"/>
          </w:tcPr>
          <w:p>
            <w:r>
              <w:t>Dành cho GNOME Keyring (Linux).</w:t>
            </w:r>
          </w:p>
        </w:tc>
      </w:tr>
      <w:tr>
        <w:tc>
          <w:tcPr>
            <w:tcW w:type="dxa" w:w="4320"/>
          </w:tcPr>
          <w:p>
            <w:r>
              <w:t>kwallet2john</w:t>
            </w:r>
          </w:p>
        </w:tc>
        <w:tc>
          <w:tcPr>
            <w:tcW w:type="dxa" w:w="4320"/>
          </w:tcPr>
          <w:p>
            <w:r>
              <w:t>Dành cho KDE Wallet / KWallet (Linux).</w:t>
            </w:r>
          </w:p>
        </w:tc>
      </w:tr>
      <w:tr>
        <w:tc>
          <w:tcPr>
            <w:tcW w:type="dxa" w:w="4320"/>
          </w:tcPr>
          <w:p>
            <w:r>
              <w:t>keychain2john</w:t>
            </w:r>
          </w:p>
        </w:tc>
        <w:tc>
          <w:tcPr>
            <w:tcW w:type="dxa" w:w="4320"/>
          </w:tcPr>
          <w:p>
            <w:r>
              <w:t>Dành cho chuỗi khóa macOS Keychain.</w:t>
            </w:r>
          </w:p>
        </w:tc>
      </w:tr>
    </w:tbl>
    <w:p>
      <w:r>
        <w:br/>
      </w:r>
    </w:p>
    <w:p>
      <w:pPr>
        <w:pStyle w:val="Heading2"/>
      </w:pPr>
      <w:r>
        <w:t>4. Ổ đĩa &amp; Phân vùng mã hóa (Disk/Volume Encryption)</w:t>
      </w:r>
    </w:p>
    <w:tbl>
      <w:tblPr>
        <w:tblStyle w:val="TableGrid"/>
        <w:tblW w:type="auto" w:w="0"/>
        <w:tblLook w:firstColumn="1" w:firstRow="1" w:lastColumn="0" w:lastRow="0" w:noHBand="0" w:noVBand="1" w:val="04A0"/>
      </w:tblPr>
      <w:tblGrid>
        <w:gridCol w:w="4320"/>
        <w:gridCol w:w="4320"/>
      </w:tblGrid>
      <w:tr>
        <w:tc>
          <w:tcPr>
            <w:tcW w:type="dxa" w:w="4320"/>
          </w:tcPr>
          <w:p>
            <w:r>
              <w:rPr>
                <w:b/>
              </w:rPr>
              <w:t>Lệnh (Command)</w:t>
            </w:r>
          </w:p>
        </w:tc>
        <w:tc>
          <w:tcPr>
            <w:tcW w:type="dxa" w:w="4320"/>
          </w:tcPr>
          <w:p>
            <w:r>
              <w:rPr>
                <w:b/>
              </w:rPr>
              <w:t>Công dụng (Loại dữ liệu đích)</w:t>
            </w:r>
          </w:p>
        </w:tc>
      </w:tr>
      <w:tr>
        <w:tc>
          <w:tcPr>
            <w:tcW w:type="dxa" w:w="4320"/>
          </w:tcPr>
          <w:p>
            <w:r>
              <w:t>bitlocker2john</w:t>
            </w:r>
          </w:p>
        </w:tc>
        <w:tc>
          <w:tcPr>
            <w:tcW w:type="dxa" w:w="4320"/>
          </w:tcPr>
          <w:p>
            <w:r>
              <w:t>Trích xuất hash từ phân vùng/ổ đĩa mã hóa BitLocker (Rất hay gặp trong Forensics).</w:t>
            </w:r>
          </w:p>
        </w:tc>
      </w:tr>
      <w:tr>
        <w:tc>
          <w:tcPr>
            <w:tcW w:type="dxa" w:w="4320"/>
          </w:tcPr>
          <w:p>
            <w:r>
              <w:t>luks2john</w:t>
            </w:r>
          </w:p>
        </w:tc>
        <w:tc>
          <w:tcPr>
            <w:tcW w:type="dxa" w:w="4320"/>
          </w:tcPr>
          <w:p>
            <w:r>
              <w:t>Dành cho phân vùng mã hóa LUKS (tiêu chuẩn trên Linux).</w:t>
            </w:r>
          </w:p>
        </w:tc>
      </w:tr>
      <w:tr>
        <w:tc>
          <w:tcPr>
            <w:tcW w:type="dxa" w:w="4320"/>
          </w:tcPr>
          <w:p>
            <w:r>
              <w:t>truecrypt2john</w:t>
            </w:r>
          </w:p>
        </w:tc>
        <w:tc>
          <w:tcPr>
            <w:tcW w:type="dxa" w:w="4320"/>
          </w:tcPr>
          <w:p>
            <w:r>
              <w:t>Dành cho ổ đĩa ảo TrueCrypt hoặc VeraCrypt.</w:t>
            </w:r>
          </w:p>
        </w:tc>
      </w:tr>
      <w:tr>
        <w:tc>
          <w:tcPr>
            <w:tcW w:type="dxa" w:w="4320"/>
          </w:tcPr>
          <w:p>
            <w:r>
              <w:t>diskcryptor2john</w:t>
            </w:r>
          </w:p>
        </w:tc>
        <w:tc>
          <w:tcPr>
            <w:tcW w:type="dxa" w:w="4320"/>
          </w:tcPr>
          <w:p>
            <w:r>
              <w:t>Dành cho DiskCryptor.</w:t>
            </w:r>
          </w:p>
        </w:tc>
      </w:tr>
      <w:tr>
        <w:tc>
          <w:tcPr>
            <w:tcW w:type="dxa" w:w="4320"/>
          </w:tcPr>
          <w:p>
            <w:r>
              <w:t>androidfde2john</w:t>
            </w:r>
          </w:p>
        </w:tc>
        <w:tc>
          <w:tcPr>
            <w:tcW w:type="dxa" w:w="4320"/>
          </w:tcPr>
          <w:p>
            <w:r>
              <w:t>Trích xuất từ Android Full Disk Encryption.</w:t>
            </w:r>
          </w:p>
        </w:tc>
      </w:tr>
      <w:tr>
        <w:tc>
          <w:tcPr>
            <w:tcW w:type="dxa" w:w="4320"/>
          </w:tcPr>
          <w:p>
            <w:r>
              <w:t>pgpwde2john</w:t>
            </w:r>
          </w:p>
        </w:tc>
        <w:tc>
          <w:tcPr>
            <w:tcW w:type="dxa" w:w="4320"/>
          </w:tcPr>
          <w:p>
            <w:r>
              <w:t>Dành cho công nghệ PGP Whole Disk Encryption.</w:t>
            </w:r>
          </w:p>
        </w:tc>
      </w:tr>
    </w:tbl>
    <w:p>
      <w:r>
        <w:br/>
      </w:r>
    </w:p>
    <w:p>
      <w:pPr>
        <w:pStyle w:val="Heading2"/>
      </w:pPr>
      <w:r>
        <w:t>5. Mạng, Wi-Fi &amp; Xác thực (Network &amp; Auth)</w:t>
      </w:r>
    </w:p>
    <w:tbl>
      <w:tblPr>
        <w:tblStyle w:val="TableGrid"/>
        <w:tblW w:type="auto" w:w="0"/>
        <w:tblLook w:firstColumn="1" w:firstRow="1" w:lastColumn="0" w:lastRow="0" w:noHBand="0" w:noVBand="1" w:val="04A0"/>
      </w:tblPr>
      <w:tblGrid>
        <w:gridCol w:w="4320"/>
        <w:gridCol w:w="4320"/>
      </w:tblGrid>
      <w:tr>
        <w:tc>
          <w:tcPr>
            <w:tcW w:type="dxa" w:w="4320"/>
          </w:tcPr>
          <w:p>
            <w:r>
              <w:rPr>
                <w:b/>
              </w:rPr>
              <w:t>Lệnh (Command)</w:t>
            </w:r>
          </w:p>
        </w:tc>
        <w:tc>
          <w:tcPr>
            <w:tcW w:type="dxa" w:w="4320"/>
          </w:tcPr>
          <w:p>
            <w:r>
              <w:rPr>
                <w:b/>
              </w:rPr>
              <w:t>Công dụng (Loại dữ liệu đích)</w:t>
            </w:r>
          </w:p>
        </w:tc>
      </w:tr>
      <w:tr>
        <w:tc>
          <w:tcPr>
            <w:tcW w:type="dxa" w:w="4320"/>
          </w:tcPr>
          <w:p>
            <w:r>
              <w:t>wpapcap2john</w:t>
            </w:r>
          </w:p>
        </w:tc>
        <w:tc>
          <w:tcPr>
            <w:tcW w:type="dxa" w:w="4320"/>
          </w:tcPr>
          <w:p>
            <w:r>
              <w:t>Trích xuất 4-way handshake WPA/WPA2 từ file mạng .pcap.</w:t>
            </w:r>
          </w:p>
        </w:tc>
      </w:tr>
      <w:tr>
        <w:tc>
          <w:tcPr>
            <w:tcW w:type="dxa" w:w="4320"/>
          </w:tcPr>
          <w:p>
            <w:r>
              <w:t>pcap2john</w:t>
            </w:r>
          </w:p>
        </w:tc>
        <w:tc>
          <w:tcPr>
            <w:tcW w:type="dxa" w:w="4320"/>
          </w:tcPr>
          <w:p>
            <w:r>
              <w:t>Trích xuất thông tin chứng thực từ file pcap nói chung (nhiều giao thức).</w:t>
            </w:r>
          </w:p>
        </w:tc>
      </w:tr>
      <w:tr>
        <w:tc>
          <w:tcPr>
            <w:tcW w:type="dxa" w:w="4320"/>
          </w:tcPr>
          <w:p>
            <w:r>
              <w:t>hccap2john / hccapx2john</w:t>
            </w:r>
          </w:p>
        </w:tc>
        <w:tc>
          <w:tcPr>
            <w:tcW w:type="dxa" w:w="4320"/>
          </w:tcPr>
          <w:p>
            <w:r>
              <w:t>Đổi định dạng file handshake hccap/hccapx (hay dùng với hashcat) sang chuẩn John.</w:t>
            </w:r>
          </w:p>
        </w:tc>
      </w:tr>
      <w:tr>
        <w:tc>
          <w:tcPr>
            <w:tcW w:type="dxa" w:w="4320"/>
          </w:tcPr>
          <w:p>
            <w:r>
              <w:t>ssh2john</w:t>
            </w:r>
          </w:p>
        </w:tc>
        <w:tc>
          <w:tcPr>
            <w:tcW w:type="dxa" w:w="4320"/>
          </w:tcPr>
          <w:p>
            <w:r>
              <w:t>Trích xuất hash từ private key SSH (id_rsa, id_ed25519...) bị đặt pass phrase.</w:t>
            </w:r>
          </w:p>
        </w:tc>
      </w:tr>
      <w:tr>
        <w:tc>
          <w:tcPr>
            <w:tcW w:type="dxa" w:w="4320"/>
          </w:tcPr>
          <w:p>
            <w:r>
              <w:t>putty2john</w:t>
            </w:r>
          </w:p>
        </w:tc>
        <w:tc>
          <w:tcPr>
            <w:tcW w:type="dxa" w:w="4320"/>
          </w:tcPr>
          <w:p>
            <w:r>
              <w:t>Dành cho file private key của PuTTY (.ppk).</w:t>
            </w:r>
          </w:p>
        </w:tc>
      </w:tr>
      <w:tr>
        <w:tc>
          <w:tcPr>
            <w:tcW w:type="dxa" w:w="4320"/>
          </w:tcPr>
          <w:p>
            <w:r>
              <w:t>krb2john</w:t>
            </w:r>
          </w:p>
        </w:tc>
        <w:tc>
          <w:tcPr>
            <w:tcW w:type="dxa" w:w="4320"/>
          </w:tcPr>
          <w:p>
            <w:r>
              <w:t>Trích xuất Kerberos hashes (AS-REP, TGS-REP).</w:t>
            </w:r>
          </w:p>
        </w:tc>
      </w:tr>
      <w:tr>
        <w:tc>
          <w:tcPr>
            <w:tcW w:type="dxa" w:w="4320"/>
          </w:tcPr>
          <w:p>
            <w:r>
              <w:t>kirbi2john</w:t>
            </w:r>
          </w:p>
        </w:tc>
        <w:tc>
          <w:tcPr>
            <w:tcW w:type="dxa" w:w="4320"/>
          </w:tcPr>
          <w:p>
            <w:r>
              <w:t>Dành cho file Kerberos ticket (.kirbi - thường liên quan Mimikatz/AD).</w:t>
            </w:r>
          </w:p>
        </w:tc>
      </w:tr>
      <w:tr>
        <w:tc>
          <w:tcPr>
            <w:tcW w:type="dxa" w:w="4320"/>
          </w:tcPr>
          <w:p>
            <w:r>
              <w:t>radius2john</w:t>
            </w:r>
          </w:p>
        </w:tc>
        <w:tc>
          <w:tcPr>
            <w:tcW w:type="dxa" w:w="4320"/>
          </w:tcPr>
          <w:p>
            <w:r>
              <w:t>Dành cho gói tin xác thực mạng RADIUS.</w:t>
            </w:r>
          </w:p>
        </w:tc>
      </w:tr>
      <w:tr>
        <w:tc>
          <w:tcPr>
            <w:tcW w:type="dxa" w:w="4320"/>
          </w:tcPr>
          <w:p>
            <w:r>
              <w:t>vncpcap2john</w:t>
            </w:r>
          </w:p>
        </w:tc>
        <w:tc>
          <w:tcPr>
            <w:tcW w:type="dxa" w:w="4320"/>
          </w:tcPr>
          <w:p>
            <w:r>
              <w:t>Trích xuất VNC challenge/response từ file pcap.</w:t>
            </w:r>
          </w:p>
        </w:tc>
      </w:tr>
    </w:tbl>
    <w:p>
      <w:r>
        <w:br/>
      </w:r>
    </w:p>
    <w:p>
      <w:pPr>
        <w:pStyle w:val="Heading2"/>
      </w:pPr>
      <w:r>
        <w:t>6. Ví tiền điện tử (Cryptocurrency Wallets)</w:t>
      </w:r>
    </w:p>
    <w:tbl>
      <w:tblPr>
        <w:tblStyle w:val="TableGrid"/>
        <w:tblW w:type="auto" w:w="0"/>
        <w:tblLook w:firstColumn="1" w:firstRow="1" w:lastColumn="0" w:lastRow="0" w:noHBand="0" w:noVBand="1" w:val="04A0"/>
      </w:tblPr>
      <w:tblGrid>
        <w:gridCol w:w="4320"/>
        <w:gridCol w:w="4320"/>
      </w:tblGrid>
      <w:tr>
        <w:tc>
          <w:tcPr>
            <w:tcW w:type="dxa" w:w="4320"/>
          </w:tcPr>
          <w:p>
            <w:r>
              <w:rPr>
                <w:b/>
              </w:rPr>
              <w:t>Lệnh (Command)</w:t>
            </w:r>
          </w:p>
        </w:tc>
        <w:tc>
          <w:tcPr>
            <w:tcW w:type="dxa" w:w="4320"/>
          </w:tcPr>
          <w:p>
            <w:r>
              <w:rPr>
                <w:b/>
              </w:rPr>
              <w:t>Công dụng (Loại dữ liệu đích)</w:t>
            </w:r>
          </w:p>
        </w:tc>
      </w:tr>
      <w:tr>
        <w:tc>
          <w:tcPr>
            <w:tcW w:type="dxa" w:w="4320"/>
          </w:tcPr>
          <w:p>
            <w:r>
              <w:t>bitcoin2john</w:t>
            </w:r>
          </w:p>
        </w:tc>
        <w:tc>
          <w:tcPr>
            <w:tcW w:type="dxa" w:w="4320"/>
          </w:tcPr>
          <w:p>
            <w:r>
              <w:t>Trích xuất hash từ ví Bitcoin (thường là tệp wallet.dat).</w:t>
            </w:r>
          </w:p>
        </w:tc>
      </w:tr>
      <w:tr>
        <w:tc>
          <w:tcPr>
            <w:tcW w:type="dxa" w:w="4320"/>
          </w:tcPr>
          <w:p>
            <w:r>
              <w:t>ethereum2john</w:t>
            </w:r>
          </w:p>
        </w:tc>
        <w:tc>
          <w:tcPr>
            <w:tcW w:type="dxa" w:w="4320"/>
          </w:tcPr>
          <w:p>
            <w:r>
              <w:t>Dành cho ví Ethereum (presale/Geth/Parity...).</w:t>
            </w:r>
          </w:p>
        </w:tc>
      </w:tr>
      <w:tr>
        <w:tc>
          <w:tcPr>
            <w:tcW w:type="dxa" w:w="4320"/>
          </w:tcPr>
          <w:p>
            <w:r>
              <w:t>monero2john</w:t>
            </w:r>
          </w:p>
        </w:tc>
        <w:tc>
          <w:tcPr>
            <w:tcW w:type="dxa" w:w="4320"/>
          </w:tcPr>
          <w:p>
            <w:r>
              <w:t>Dành cho ví Monero.</w:t>
            </w:r>
          </w:p>
        </w:tc>
      </w:tr>
      <w:tr>
        <w:tc>
          <w:tcPr>
            <w:tcW w:type="dxa" w:w="4320"/>
          </w:tcPr>
          <w:p>
            <w:r>
              <w:t>electrum2john</w:t>
            </w:r>
          </w:p>
        </w:tc>
        <w:tc>
          <w:tcPr>
            <w:tcW w:type="dxa" w:w="4320"/>
          </w:tcPr>
          <w:p>
            <w:r>
              <w:t>Dành cho ví Electrum.</w:t>
            </w:r>
          </w:p>
        </w:tc>
      </w:tr>
      <w:tr>
        <w:tc>
          <w:tcPr>
            <w:tcW w:type="dxa" w:w="4320"/>
          </w:tcPr>
          <w:p>
            <w:r>
              <w:t>blockchain2john</w:t>
            </w:r>
          </w:p>
        </w:tc>
        <w:tc>
          <w:tcPr>
            <w:tcW w:type="dxa" w:w="4320"/>
          </w:tcPr>
          <w:p>
            <w:r>
              <w:t>Dành cho tệp sao lưu Blockchain.com wallet.</w:t>
            </w:r>
          </w:p>
        </w:tc>
      </w:tr>
      <w:tr>
        <w:tc>
          <w:tcPr>
            <w:tcW w:type="dxa" w:w="4320"/>
          </w:tcPr>
          <w:p>
            <w:r>
              <w:t>multibit2john</w:t>
            </w:r>
          </w:p>
        </w:tc>
        <w:tc>
          <w:tcPr>
            <w:tcW w:type="dxa" w:w="4320"/>
          </w:tcPr>
          <w:p>
            <w:r>
              <w:t>Dành cho ví MultiBit.</w:t>
            </w:r>
          </w:p>
        </w:tc>
      </w:tr>
    </w:tbl>
    <w:p>
      <w:r>
        <w:br/>
      </w:r>
    </w:p>
    <w:p>
      <w:pPr>
        <w:pStyle w:val="Heading2"/>
      </w:pPr>
      <w:r>
        <w:t>7. Khóa, Chứng chỉ &amp; Mật mã (Keys, Certs, Cryptography)</w:t>
      </w:r>
    </w:p>
    <w:tbl>
      <w:tblPr>
        <w:tblStyle w:val="TableGrid"/>
        <w:tblW w:type="auto" w:w="0"/>
        <w:tblLook w:firstColumn="1" w:firstRow="1" w:lastColumn="0" w:lastRow="0" w:noHBand="0" w:noVBand="1" w:val="04A0"/>
      </w:tblPr>
      <w:tblGrid>
        <w:gridCol w:w="4320"/>
        <w:gridCol w:w="4320"/>
      </w:tblGrid>
      <w:tr>
        <w:tc>
          <w:tcPr>
            <w:tcW w:type="dxa" w:w="4320"/>
          </w:tcPr>
          <w:p>
            <w:r>
              <w:rPr>
                <w:b/>
              </w:rPr>
              <w:t>Lệnh (Command)</w:t>
            </w:r>
          </w:p>
        </w:tc>
        <w:tc>
          <w:tcPr>
            <w:tcW w:type="dxa" w:w="4320"/>
          </w:tcPr>
          <w:p>
            <w:r>
              <w:rPr>
                <w:b/>
              </w:rPr>
              <w:t>Công dụng (Loại dữ liệu đích)</w:t>
            </w:r>
          </w:p>
        </w:tc>
      </w:tr>
      <w:tr>
        <w:tc>
          <w:tcPr>
            <w:tcW w:type="dxa" w:w="4320"/>
          </w:tcPr>
          <w:p>
            <w:r>
              <w:t>gpg2john</w:t>
            </w:r>
          </w:p>
        </w:tc>
        <w:tc>
          <w:tcPr>
            <w:tcW w:type="dxa" w:w="4320"/>
          </w:tcPr>
          <w:p>
            <w:r>
              <w:t>Trích xuất từ khóa bí mật GnuPG / PGP.</w:t>
            </w:r>
          </w:p>
        </w:tc>
      </w:tr>
      <w:tr>
        <w:tc>
          <w:tcPr>
            <w:tcW w:type="dxa" w:w="4320"/>
          </w:tcPr>
          <w:p>
            <w:r>
              <w:t>pem2john</w:t>
            </w:r>
          </w:p>
        </w:tc>
        <w:tc>
          <w:tcPr>
            <w:tcW w:type="dxa" w:w="4320"/>
          </w:tcPr>
          <w:p>
            <w:r>
              <w:t>Trích xuất từ khóa định dạng mã hóa PEM.</w:t>
            </w:r>
          </w:p>
        </w:tc>
      </w:tr>
      <w:tr>
        <w:tc>
          <w:tcPr>
            <w:tcW w:type="dxa" w:w="4320"/>
          </w:tcPr>
          <w:p>
            <w:r>
              <w:t>pfx2john</w:t>
            </w:r>
          </w:p>
        </w:tc>
        <w:tc>
          <w:tcPr>
            <w:tcW w:type="dxa" w:w="4320"/>
          </w:tcPr>
          <w:p>
            <w:r>
              <w:t>Trích xuất mật khẩu bảo vệ chứng chỉ PFX/PKCS#12.</w:t>
            </w:r>
          </w:p>
        </w:tc>
      </w:tr>
      <w:tr>
        <w:tc>
          <w:tcPr>
            <w:tcW w:type="dxa" w:w="4320"/>
          </w:tcPr>
          <w:p>
            <w:r>
              <w:t>openssl2john</w:t>
            </w:r>
          </w:p>
        </w:tc>
        <w:tc>
          <w:tcPr>
            <w:tcW w:type="dxa" w:w="4320"/>
          </w:tcPr>
          <w:p>
            <w:r>
              <w:t>Trích xuất từ dữ liệu bị mã hóa bằng lệnh openssl enc.</w:t>
            </w:r>
          </w:p>
        </w:tc>
      </w:tr>
      <w:tr>
        <w:tc>
          <w:tcPr>
            <w:tcW w:type="dxa" w:w="4320"/>
          </w:tcPr>
          <w:p>
            <w:r>
              <w:t>keystore2john</w:t>
            </w:r>
          </w:p>
        </w:tc>
        <w:tc>
          <w:tcPr>
            <w:tcW w:type="dxa" w:w="4320"/>
          </w:tcPr>
          <w:p>
            <w:r>
              <w:t>Dành cho kho khóa Java Keystore (.jks).</w:t>
            </w:r>
          </w:p>
        </w:tc>
      </w:tr>
      <w:tr>
        <w:tc>
          <w:tcPr>
            <w:tcW w:type="dxa" w:w="4320"/>
          </w:tcPr>
          <w:p>
            <w:r>
              <w:t>bks2john</w:t>
            </w:r>
          </w:p>
        </w:tc>
        <w:tc>
          <w:tcPr>
            <w:tcW w:type="dxa" w:w="4320"/>
          </w:tcPr>
          <w:p>
            <w:r>
              <w:t>Dành cho BouncyCastle Keystore (hay gặp trong dev Android).</w:t>
            </w:r>
          </w:p>
        </w:tc>
      </w:tr>
      <w:tr>
        <w:tc>
          <w:tcPr>
            <w:tcW w:type="dxa" w:w="4320"/>
          </w:tcPr>
          <w:p>
            <w:r>
              <w:t>ansible2john</w:t>
            </w:r>
          </w:p>
        </w:tc>
        <w:tc>
          <w:tcPr>
            <w:tcW w:type="dxa" w:w="4320"/>
          </w:tcPr>
          <w:p>
            <w:r>
              <w:t>Trích xuất mật khẩu của Ansible Vault.</w:t>
            </w:r>
          </w:p>
        </w:tc>
      </w:tr>
    </w:tbl>
    <w:p>
      <w:r>
        <w:br/>
      </w:r>
    </w:p>
    <w:p>
      <w:pPr>
        <w:pStyle w:val="Heading2"/>
      </w:pPr>
      <w:r>
        <w:t>8. Ứng dụng, Chat &amp; Hệ thống (Apps &amp; System)</w:t>
      </w:r>
    </w:p>
    <w:tbl>
      <w:tblPr>
        <w:tblStyle w:val="TableGrid"/>
        <w:tblW w:type="auto" w:w="0"/>
        <w:tblLook w:firstColumn="1" w:firstRow="1" w:lastColumn="0" w:lastRow="0" w:noHBand="0" w:noVBand="1" w:val="04A0"/>
      </w:tblPr>
      <w:tblGrid>
        <w:gridCol w:w="4320"/>
        <w:gridCol w:w="4320"/>
      </w:tblGrid>
      <w:tr>
        <w:tc>
          <w:tcPr>
            <w:tcW w:type="dxa" w:w="4320"/>
          </w:tcPr>
          <w:p>
            <w:r>
              <w:rPr>
                <w:b/>
              </w:rPr>
              <w:t>Lệnh (Command)</w:t>
            </w:r>
          </w:p>
        </w:tc>
        <w:tc>
          <w:tcPr>
            <w:tcW w:type="dxa" w:w="4320"/>
          </w:tcPr>
          <w:p>
            <w:r>
              <w:rPr>
                <w:b/>
              </w:rPr>
              <w:t>Công dụng (Loại dữ liệu đích)</w:t>
            </w:r>
          </w:p>
        </w:tc>
      </w:tr>
      <w:tr>
        <w:tc>
          <w:tcPr>
            <w:tcW w:type="dxa" w:w="4320"/>
          </w:tcPr>
          <w:p>
            <w:r>
              <w:t>telegram2john</w:t>
            </w:r>
          </w:p>
        </w:tc>
        <w:tc>
          <w:tcPr>
            <w:tcW w:type="dxa" w:w="4320"/>
          </w:tcPr>
          <w:p>
            <w:r>
              <w:t>Trích xuất Passcode ảo của Telegram Desktop/App.</w:t>
            </w:r>
          </w:p>
        </w:tc>
      </w:tr>
      <w:tr>
        <w:tc>
          <w:tcPr>
            <w:tcW w:type="dxa" w:w="4320"/>
          </w:tcPr>
          <w:p>
            <w:r>
              <w:t>signal2john</w:t>
            </w:r>
          </w:p>
        </w:tc>
        <w:tc>
          <w:tcPr>
            <w:tcW w:type="dxa" w:w="4320"/>
          </w:tcPr>
          <w:p>
            <w:r>
              <w:t>Trích xuất khóa dự phòng mã hóa của ứng dụng Signal.</w:t>
            </w:r>
          </w:p>
        </w:tc>
      </w:tr>
      <w:tr>
        <w:tc>
          <w:tcPr>
            <w:tcW w:type="dxa" w:w="4320"/>
          </w:tcPr>
          <w:p>
            <w:r>
              <w:t>itunes_backup2john</w:t>
            </w:r>
          </w:p>
        </w:tc>
        <w:tc>
          <w:tcPr>
            <w:tcW w:type="dxa" w:w="4320"/>
          </w:tcPr>
          <w:p>
            <w:r>
              <w:t>Trích xuất mật khẩu từ bản sao lưu iTunes (iOS backup).</w:t>
            </w:r>
          </w:p>
        </w:tc>
      </w:tr>
      <w:tr>
        <w:tc>
          <w:tcPr>
            <w:tcW w:type="dxa" w:w="4320"/>
          </w:tcPr>
          <w:p>
            <w:r>
              <w:t>androidbackup2john</w:t>
            </w:r>
          </w:p>
        </w:tc>
        <w:tc>
          <w:tcPr>
            <w:tcW w:type="dxa" w:w="4320"/>
          </w:tcPr>
          <w:p>
            <w:r>
              <w:t>Trích xuất từ tệp sao lưu hệ thống Android (.ab).</w:t>
            </w:r>
          </w:p>
        </w:tc>
      </w:tr>
      <w:tr>
        <w:tc>
          <w:tcPr>
            <w:tcW w:type="dxa" w:w="4320"/>
          </w:tcPr>
          <w:p>
            <w:r>
              <w:t>mac2john / lion2john</w:t>
            </w:r>
          </w:p>
        </w:tc>
        <w:tc>
          <w:tcPr>
            <w:tcW w:type="dxa" w:w="4320"/>
          </w:tcPr>
          <w:p>
            <w:r>
              <w:t>Trích xuất hash mật khẩu hệ thống local trên máy Mac/macOS.</w:t>
            </w:r>
          </w:p>
        </w:tc>
      </w:tr>
      <w:tr>
        <w:tc>
          <w:tcPr>
            <w:tcW w:type="dxa" w:w="4320"/>
          </w:tcPr>
          <w:p>
            <w:r>
              <w:t>mozilla2john</w:t>
            </w:r>
          </w:p>
        </w:tc>
        <w:tc>
          <w:tcPr>
            <w:tcW w:type="dxa" w:w="4320"/>
          </w:tcPr>
          <w:p>
            <w:r>
              <w:t>Trích xuất Master Password của Firefox / Thunderbird.</w:t>
            </w:r>
          </w:p>
        </w:tc>
      </w:tr>
      <w:tr>
        <w:tc>
          <w:tcPr>
            <w:tcW w:type="dxa" w:w="4320"/>
          </w:tcPr>
          <w:p>
            <w:r>
              <w:t>filezilla2john</w:t>
            </w:r>
          </w:p>
        </w:tc>
        <w:tc>
          <w:tcPr>
            <w:tcW w:type="dxa" w:w="4320"/>
          </w:tcPr>
          <w:p>
            <w:r>
              <w:t>Trích xuất thông tin từ file cấu hình FTP của FileZilla.</w:t>
            </w:r>
          </w:p>
        </w:tc>
      </w:tr>
      <w:tr>
        <w:tc>
          <w:tcPr>
            <w:tcW w:type="dxa" w:w="4320"/>
          </w:tcPr>
          <w:p>
            <w:r>
              <w:t>andotp2john</w:t>
            </w:r>
          </w:p>
        </w:tc>
        <w:tc>
          <w:tcPr>
            <w:tcW w:type="dxa" w:w="4320"/>
          </w:tcPr>
          <w:p>
            <w:r>
              <w:t>Dành cho ứng dụng 2FA andOTP.</w:t>
            </w:r>
          </w:p>
        </w:tc>
      </w:tr>
      <w:tr>
        <w:tc>
          <w:tcPr>
            <w:tcW w:type="dxa" w:w="4320"/>
          </w:tcPr>
          <w:p>
            <w:r>
              <w:t>DPAPImk2john</w:t>
            </w:r>
          </w:p>
        </w:tc>
        <w:tc>
          <w:tcPr>
            <w:tcW w:type="dxa" w:w="4320"/>
          </w:tcPr>
          <w:p>
            <w:r>
              <w:t>Trích xuất Master Key của hệ thống Windows DPAPI.</w:t>
            </w:r>
          </w:p>
        </w:tc>
      </w:tr>
    </w:tbl>
    <w:p>
      <w:r>
        <w:br/>
      </w:r>
    </w:p>
    <w:p>
      <w:pPr>
        <w:pStyle w:val="Heading2"/>
      </w:pPr>
      <w:r>
        <w:t>Ghi chú</w:t>
      </w:r>
    </w:p>
    <w:p>
      <w:r>
        <w:t>Để dùng, bạn chạy theo cú pháp chung: [tên_tool2john] [đường_dẫn_file_gốc] &gt; [tên_file_hash.txt]. Sau đó dùng John the Ripper (john) trích xuất file .txt này để dò mật khẩu.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